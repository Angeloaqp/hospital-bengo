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TRABALHO DE CAMPO</w:t>
        <w:br/>
        <w:t>Sistema de Gestão de Filas Hospitalares (SGFH)</w:t>
      </w:r>
    </w:p>
    <w:p/>
    <w:p>
      <w:pPr>
        <w:jc w:val="center"/>
      </w:pPr>
      <w:r>
        <w:rPr>
          <w:b/>
        </w:rPr>
        <w:t>Escola Superior Pedagógica do Bengo</w:t>
        <w:br/>
      </w:r>
      <w:r>
        <w:t>Departamento de Ensino, Investigação e Extensão de Ciências da Educação</w:t>
        <w:br/>
      </w:r>
      <w:r>
        <w:t>Curso de Licenciatura em Ensino da Informática</w:t>
      </w:r>
    </w:p>
    <w:p/>
    <w:p>
      <w:pPr>
        <w:pStyle w:val="Heading1"/>
      </w:pPr>
      <w:r>
        <w:t>Informações Gerais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Investigador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Contacto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1. Objectivo</w:t>
      </w:r>
    </w:p>
    <w:p>
      <w:r>
        <w:t>Este documento orienta a recolha de dados no Hospital Geral do Bengo, com foco na análise do sistema de filas e atendimento.</w:t>
      </w:r>
    </w:p>
    <w:p>
      <w:pPr>
        <w:pStyle w:val="Heading1"/>
      </w:pPr>
      <w:r>
        <w:t>2. Identificação do Hospital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Localização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Pacientes/dia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Horário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Nº de Serviços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pPr>
        <w:pStyle w:val="Heading1"/>
      </w:pPr>
      <w:r>
        <w:t>3. Fluxo de Atendimento</w:t>
      </w:r>
    </w:p>
    <w:p>
      <w:r>
        <w:t>Método de Registo:</w:t>
      </w:r>
    </w:p>
    <w:p>
      <w:r>
        <w:t>☐ Papel  ☐ Sistema Digital  ☐ Verbal  ☐ Outro</w:t>
      </w:r>
    </w:p>
    <w:p>
      <w:r>
        <w:t>Dados recolhidos:</w:t>
      </w:r>
    </w:p>
    <w:p>
      <w:r>
        <w:t>☐ Nome ☐ BI ☐ Contacto ☐ Morada ☐ Motivo ☐ Histórico ☐ Prioridade ☐ Hora</w:t>
      </w:r>
    </w:p>
    <w:p>
      <w:r>
        <w:t>Descrição do Fluxo:</w:t>
      </w:r>
    </w:p>
    <w:p>
      <w:r>
        <w:t>________________________________________________________</w:t>
      </w:r>
    </w:p>
    <w:p>
      <w:pPr>
        <w:pStyle w:val="Heading1"/>
      </w:pPr>
      <w:r>
        <w:t>4. Análise das Filas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Tempo Médio</w:t>
            </w:r>
          </w:p>
        </w:tc>
        <w:tc>
          <w:tcPr>
            <w:tcW w:type="dxa" w:w="2880"/>
          </w:tcPr>
          <w:p>
            <w:r>
              <w:t>Pacientes/dia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5. Recursos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Nº</w:t>
            </w:r>
          </w:p>
        </w:tc>
        <w:tc>
          <w:tcPr>
            <w:tcW w:type="dxa" w:w="2880"/>
          </w:tcPr>
          <w:p>
            <w:r>
              <w:t>Turno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6. Entrevistas</w:t>
      </w:r>
    </w:p>
    <w:p>
      <w:r>
        <w:t>Problemas identificados:</w:t>
      </w:r>
    </w:p>
    <w:p>
      <w:r>
        <w:t>__________________________________________</w:t>
      </w:r>
    </w:p>
    <w:p>
      <w:r>
        <w:t>Melhorias sugeridas:</w:t>
      </w:r>
    </w:p>
    <w:p>
      <w:r>
        <w:t>__________________________________________</w:t>
      </w:r>
    </w:p>
    <w:p>
      <w:pPr>
        <w:pStyle w:val="Heading1"/>
      </w:pPr>
      <w:r>
        <w:t>7. Requisitos do Sistema</w:t>
      </w:r>
    </w:p>
    <w:p>
      <w:r>
        <w:t>☐ Registo digital ☐ Senhas automáticas ☐ Painel ☐ Estatísticas</w:t>
      </w:r>
    </w:p>
    <w:p>
      <w:pPr>
        <w:pStyle w:val="Heading1"/>
      </w:pPr>
      <w:r>
        <w:t>8. Observações</w:t>
      </w:r>
    </w:p>
    <w:p>
      <w:r>
        <w:t>__________________________________________</w:t>
      </w:r>
    </w:p>
    <w:p>
      <w:pPr>
        <w:pStyle w:val="Heading1"/>
      </w:pPr>
      <w:r>
        <w:t>9. Próximos Passos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Acção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  <w:tc>
          <w:tcPr>
            <w:tcW w:type="dxa" w:w="2160"/>
          </w:tcPr>
          <w:p>
            <w:r>
              <w:t>Prazo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Investigador: ________________________</w:t>
      </w:r>
    </w:p>
    <w:p>
      <w:r>
        <w:t>Responsável do Hospital: ________________________</w:t>
      </w:r>
    </w:p>
    <w:p>
      <w:r>
        <w:t>Data: ____ / ____ /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